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задание: TeachAI v3 (FINAL)</w:t>
      </w:r>
    </w:p>
    <w:p/>
    <w:p>
      <w:r>
        <w:t>📅 Обновлено: 2025-04-21 10:29</w:t>
      </w:r>
    </w:p>
    <w:p/>
    <w:p>
      <w:pPr>
        <w:pStyle w:val="Heading2"/>
      </w:pPr>
      <w:r>
        <w:t>1. Назначение проекта</w:t>
      </w:r>
    </w:p>
    <w:p>
      <w:r>
        <w:t>Разработка AI-ассистента TeachAI, предназначенного для обучения студентов по курсам (например, Машинное обучение, Искусственный интеллект и др.) с индивидуальной программой, генерацией уроков, оценкой знаний и логированием активности.</w:t>
      </w:r>
    </w:p>
    <w:p/>
    <w:p>
      <w:pPr>
        <w:pStyle w:val="Heading2"/>
      </w:pPr>
      <w:r>
        <w:t>2. Общая архитектура</w:t>
      </w:r>
    </w:p>
    <w:p>
      <w:r>
        <w:t>Проект реализуется как Jupyter Notebook (`TeachAI.ipynb`) + модуль `engine.py`, включающий всё поведение ассистента. Фронт — через ipywidgets.</w:t>
      </w:r>
    </w:p>
    <w:p/>
    <w:p>
      <w:pPr>
        <w:pStyle w:val="Heading2"/>
      </w:pPr>
      <w:r>
        <w:t>3. Структура проекта (файлы)</w:t>
      </w:r>
    </w:p>
    <w:p>
      <w:pPr>
        <w:pStyle w:val="ListBullet"/>
      </w:pPr>
      <w:r>
        <w:t>`TeachAI.ipynb` — точка запуска, создание объекта TeachAIEngine, старт интерфейса.</w:t>
      </w:r>
    </w:p>
    <w:p>
      <w:pPr>
        <w:pStyle w:val="ListBullet"/>
      </w:pPr>
      <w:r>
        <w:t>`engine.py` — логика работы, генерация уроков, тестов, логирование, интерфейс.</w:t>
      </w:r>
    </w:p>
    <w:p>
      <w:pPr>
        <w:pStyle w:val="ListBullet"/>
      </w:pPr>
      <w:r>
        <w:t>`state.json` — текущее состояние обучения (план, позиция, имя, оценки).</w:t>
      </w:r>
    </w:p>
    <w:p>
      <w:pPr>
        <w:pStyle w:val="ListBullet"/>
      </w:pPr>
      <w:r>
        <w:t>`lesson_history.md` — лог всех взаимодействий с пользователем (человеческий Markdown).</w:t>
      </w:r>
    </w:p>
    <w:p>
      <w:pPr>
        <w:pStyle w:val="ListBullet"/>
      </w:pPr>
      <w:r>
        <w:t>`questions_log.json` — лог всех свободных вопросов и времени.</w:t>
      </w:r>
    </w:p>
    <w:p>
      <w:pPr>
        <w:pStyle w:val="ListBullet"/>
      </w:pPr>
      <w:r>
        <w:t>`assessment_log.json` — лог результатов тестов (тема, баллы, дата).</w:t>
      </w:r>
    </w:p>
    <w:p>
      <w:pPr>
        <w:pStyle w:val="ListBullet"/>
      </w:pPr>
      <w:r>
        <w:t>`activity_log.json` — общий лог всех действий: кнопки, переходы, ответы, тесты.</w:t>
      </w:r>
    </w:p>
    <w:p/>
    <w:p>
      <w:pPr>
        <w:pStyle w:val="Heading2"/>
      </w:pPr>
      <w:r>
        <w:t>4. Функциональность</w:t>
      </w:r>
    </w:p>
    <w:p/>
    <w:p>
      <w:pPr>
        <w:pStyle w:val="Heading3"/>
      </w:pPr>
      <w:r>
        <w:t>4.1 Инициализация обучения</w:t>
      </w:r>
    </w:p>
    <w:p>
      <w:pPr>
        <w:pStyle w:val="ListBullet"/>
      </w:pPr>
      <w:r>
        <w:t>Сбор имени, уровня, стиля общения, часов, продолжительности занятия.</w:t>
      </w:r>
    </w:p>
    <w:p>
      <w:pPr>
        <w:pStyle w:val="ListBullet"/>
      </w:pPr>
      <w:r>
        <w:t>Генерация учебного плана по теме с разбивкой на подтемы.</w:t>
      </w:r>
    </w:p>
    <w:p>
      <w:pPr>
        <w:pStyle w:val="ListBullet"/>
      </w:pPr>
      <w:r>
        <w:t>Сохранение всего в `state.json`.</w:t>
      </w:r>
    </w:p>
    <w:p/>
    <w:p>
      <w:pPr>
        <w:pStyle w:val="Heading3"/>
      </w:pPr>
      <w:r>
        <w:t>4.2 Интерфейс урока</w:t>
      </w:r>
    </w:p>
    <w:p>
      <w:pPr>
        <w:pStyle w:val="ListBullet"/>
      </w:pPr>
      <w:r>
        <w:t>Кнопки: «Продолжить», «Объяснить подробнее», «Привести пример», «Закончить урок», «Задать вопрос».</w:t>
      </w:r>
    </w:p>
    <w:p>
      <w:pPr>
        <w:pStyle w:val="ListBullet"/>
      </w:pPr>
      <w:r>
        <w:t>Отображение темы, подтемы и сгенерированного объяснения.</w:t>
      </w:r>
    </w:p>
    <w:p>
      <w:pPr>
        <w:pStyle w:val="ListBullet"/>
      </w:pPr>
      <w:r>
        <w:t>Все действия логируются в `activity_log.json` и `lesson_history.md`.</w:t>
      </w:r>
    </w:p>
    <w:p/>
    <w:p>
      <w:pPr>
        <w:pStyle w:val="Heading3"/>
      </w:pPr>
      <w:r>
        <w:t>4.3 Контрольный тест</w:t>
      </w:r>
    </w:p>
    <w:p>
      <w:pPr>
        <w:pStyle w:val="ListBullet"/>
      </w:pPr>
      <w:r>
        <w:t>После каждой подтемы генерируется 5 вопросов (JSON: `question`, `options`, `answer`).</w:t>
      </w:r>
    </w:p>
    <w:p>
      <w:pPr>
        <w:pStyle w:val="ListBullet"/>
      </w:pPr>
      <w:r>
        <w:t>Подсчёт баллов, лог в `assessment_log.json`.</w:t>
      </w:r>
    </w:p>
    <w:p>
      <w:pPr>
        <w:pStyle w:val="ListBullet"/>
      </w:pPr>
      <w:r>
        <w:t>&lt;3 правильных — предложить повторить или продолжить.</w:t>
      </w:r>
    </w:p>
    <w:p>
      <w:pPr>
        <w:pStyle w:val="ListBullet"/>
      </w:pPr>
      <w:r>
        <w:t>≥3 — показать резюме, перейти к следующей подтеме.</w:t>
      </w:r>
    </w:p>
    <w:p/>
    <w:p>
      <w:pPr>
        <w:pStyle w:val="Heading3"/>
      </w:pPr>
      <w:r>
        <w:t>4.4 Вопросы пользователя</w:t>
      </w:r>
    </w:p>
    <w:p>
      <w:pPr>
        <w:pStyle w:val="ListBullet"/>
      </w:pPr>
      <w:r>
        <w:t>Поддержка свободных вопросов через кнопку «Задать вопрос».</w:t>
      </w:r>
    </w:p>
    <w:p>
      <w:pPr>
        <w:pStyle w:val="ListBullet"/>
      </w:pPr>
      <w:r>
        <w:t>Ответы GPT логируются в `questions_log.json` и `activity_log.json`.</w:t>
      </w:r>
    </w:p>
    <w:p/>
    <w:p>
      <w:pPr>
        <w:pStyle w:val="Heading3"/>
      </w:pPr>
      <w:r>
        <w:t>4.5 Завершение курса</w:t>
      </w:r>
    </w:p>
    <w:p>
      <w:pPr>
        <w:pStyle w:val="ListBullet"/>
      </w:pPr>
      <w:r>
        <w:t>Расчёт средней оценки по логам.</w:t>
      </w:r>
    </w:p>
    <w:p>
      <w:pPr>
        <w:pStyle w:val="ListBullet"/>
      </w:pPr>
      <w:r>
        <w:t>Вывод финального экрана.</w:t>
      </w:r>
    </w:p>
    <w:p>
      <w:pPr>
        <w:pStyle w:val="ListBullet"/>
      </w:pPr>
      <w:r>
        <w:t>Лог финального результата.</w:t>
      </w:r>
    </w:p>
    <w:p/>
    <w:p>
      <w:pPr>
        <w:pStyle w:val="Heading2"/>
      </w:pPr>
      <w:r>
        <w:t>5. Требования к коду</w:t>
      </w:r>
    </w:p>
    <w:p>
      <w:pPr>
        <w:pStyle w:val="ListBullet"/>
      </w:pPr>
      <w:r>
        <w:t>Все методы должны быть завершёнными.</w:t>
      </w:r>
    </w:p>
    <w:p>
      <w:pPr>
        <w:pStyle w:val="ListBullet"/>
      </w:pPr>
      <w:r>
        <w:t>Все файлы — полными, рабочими, без заготовок.</w:t>
      </w:r>
    </w:p>
    <w:p>
      <w:pPr>
        <w:pStyle w:val="ListBullet"/>
      </w:pPr>
      <w:r>
        <w:t>Таймаут OpenAI API — 120 сек.</w:t>
      </w:r>
    </w:p>
    <w:p>
      <w:pPr>
        <w:pStyle w:val="ListBullet"/>
      </w:pPr>
      <w:r>
        <w:t>Обработка JSON-ответов от GPT.</w:t>
      </w:r>
    </w:p>
    <w:p>
      <w:pPr>
        <w:pStyle w:val="ListBullet"/>
      </w:pPr>
      <w:r>
        <w:t>Сохранение состояния между сессиями.</w:t>
      </w:r>
    </w:p>
    <w:p>
      <w:pPr>
        <w:pStyle w:val="ListBullet"/>
      </w:pPr>
      <w:r>
        <w:t>Markdown для вывода всех текстов.</w:t>
      </w:r>
    </w:p>
    <w:p/>
    <w:p>
      <w:pPr>
        <w:pStyle w:val="Heading2"/>
      </w:pPr>
      <w:r>
        <w:t>6. Возможности расширения</w:t>
      </w:r>
    </w:p>
    <w:p>
      <w:pPr>
        <w:pStyle w:val="ListBullet"/>
      </w:pPr>
      <w:r>
        <w:t>Интеграция векторной памяти (FAISS, Chroma) для вопросов к текстам.</w:t>
      </w:r>
    </w:p>
    <w:p>
      <w:pPr>
        <w:pStyle w:val="ListBullet"/>
      </w:pPr>
      <w:r>
        <w:t>Поддержка мультимодальности (картинки, PDF).</w:t>
      </w:r>
    </w:p>
    <w:p>
      <w:pPr>
        <w:pStyle w:val="ListBullet"/>
      </w:pPr>
      <w:r>
        <w:t>Экспорт данных в .csv, PDF.</w:t>
      </w:r>
    </w:p>
    <w:p>
      <w:pPr>
        <w:pStyle w:val="ListBullet"/>
      </w:pPr>
      <w:r>
        <w:t>Статистика по темам.</w:t>
      </w:r>
    </w:p>
    <w:p/>
    <w:p>
      <w:pPr>
        <w:pStyle w:val="Heading2"/>
      </w:pPr>
      <w:r>
        <w:t>7. Формат запуска</w:t>
      </w:r>
    </w:p>
    <w:p>
      <w:r>
        <w:t>from engine import TeachAIEngine</w:t>
      </w:r>
    </w:p>
    <w:p>
      <w:r>
        <w:t>teach_ai = TeachAIEngine()</w:t>
      </w:r>
    </w:p>
    <w:p>
      <w:r>
        <w:t>teach_ai.start_interface()</w:t>
      </w:r>
    </w:p>
    <w:p/>
    <w:p>
      <w:r>
        <w:t>---</w:t>
      </w:r>
    </w:p>
    <w:p/>
    <w:p>
      <w:r>
        <w:t>🔒 Это ТЗ является основой. При запуске GPT, соблюдающем инструкции, на его основе должен быть сгенерирован корректный, завершённый и рабочий код проекта TeachAI.</w:t>
      </w:r>
    </w:p>
    <w:p/>
    <w:p>
      <w:pPr>
        <w:pStyle w:val="Heading2"/>
      </w:pPr>
      <w:r>
        <w:t>🛠️ Дополнения из оригинального ТЗ</w:t>
      </w:r>
    </w:p>
    <w:p>
      <w:pPr>
        <w:pStyle w:val="ListBullet"/>
      </w:pPr>
      <w:r>
        <w:t>- OpenAI API – генерация содержания и ответов.</w:t>
      </w:r>
    </w:p>
    <w:p>
      <w:pPr>
        <w:pStyle w:val="ListBullet"/>
      </w:pPr>
      <w:r>
        <w:t>- TeachAI.ipynb – Jupyter Notebook с пользовательским интерфейсом.</w:t>
      </w:r>
    </w:p>
    <w:p>
      <w:pPr>
        <w:pStyle w:val="ListBullet"/>
      </w:pPr>
      <w:r>
        <w:t>- activity_log.json – тотальный лог, в который записываются все действия студента и системы: нажатия кнопок, ответы, действия системы, все отправленные и полученные реплики.</w:t>
      </w:r>
    </w:p>
    <w:p>
      <w:pPr>
        <w:pStyle w:val="ListBullet"/>
      </w:pPr>
      <w:r>
        <w:t>- assessment_log.json – лог оценок после тестов.</w:t>
      </w:r>
    </w:p>
    <w:p>
      <w:pPr>
        <w:pStyle w:val="ListBullet"/>
      </w:pPr>
      <w:r>
        <w:t>- engine.py – основная логика проекта.</w:t>
      </w:r>
    </w:p>
    <w:p>
      <w:pPr>
        <w:pStyle w:val="ListBullet"/>
      </w:pPr>
      <w:r>
        <w:t>- questions_log.json – лог вопросов студента.</w:t>
      </w:r>
    </w:p>
    <w:p>
      <w:pPr>
        <w:pStyle w:val="ListBullet"/>
      </w:pPr>
      <w:r>
        <w:t>- state.json – содержит полную структуру курса, текущее состояние (позиция в курсе), параметры студента, оценки за темы, среднюю оценку и ход обучения. Это единственный файл, в котором объединены план курса и прогресс.</w:t>
      </w:r>
    </w:p>
    <w:p>
      <w:pPr>
        <w:pStyle w:val="ListBullet"/>
      </w:pPr>
      <w:r>
        <w:t>- Все запросы должны быть оформлены по актуальному формату OpenAI API.</w:t>
      </w:r>
    </w:p>
    <w:p>
      <w:pPr>
        <w:pStyle w:val="ListBullet"/>
      </w:pPr>
      <w:r>
        <w:t>- Все кнопки визуально выделены цветом, в рамке, текст не выходит за пределы.</w:t>
      </w:r>
    </w:p>
    <w:p>
      <w:pPr>
        <w:pStyle w:val="ListBullet"/>
      </w:pPr>
      <w:r>
        <w:t>- Все оценки сохраняются в файле state.json по каждому уроку (занятию).</w:t>
      </w:r>
    </w:p>
    <w:p>
      <w:pPr>
        <w:pStyle w:val="ListBullet"/>
      </w:pPr>
      <w:r>
        <w:t>- Вывод контента по экранам.</w:t>
      </w:r>
    </w:p>
    <w:p>
      <w:pPr>
        <w:pStyle w:val="ListBullet"/>
      </w:pPr>
      <w:r>
        <w:t>- Генерация учебного плана на основе темы и длительности. Предусмотрен только один курс: "Искусственный интеллект и машинное обучение (AI/ML)".</w:t>
      </w:r>
    </w:p>
    <w:p>
      <w:pPr>
        <w:pStyle w:val="ListBullet"/>
      </w:pPr>
      <w:r>
        <w:t>- Генерируется краткое резюме темы.</w:t>
      </w:r>
    </w:p>
    <w:p>
      <w:pPr>
        <w:pStyle w:val="ListBullet"/>
      </w:pPr>
      <w:r>
        <w:t>- Длительность одного занятия (в часах или минутах).</w:t>
      </w:r>
    </w:p>
    <w:p>
      <w:pPr>
        <w:pStyle w:val="ListBullet"/>
      </w:pPr>
      <w:r>
        <w:t>- Если правильных ответов 2 или меньше, студенту предоставляется выбор:</w:t>
      </w:r>
    </w:p>
    <w:p>
      <w:pPr>
        <w:pStyle w:val="ListBullet"/>
      </w:pPr>
      <w:r>
        <w:t>- Если правильных ответов 3 и более:</w:t>
      </w:r>
    </w:p>
    <w:p>
      <w:pPr>
        <w:pStyle w:val="ListBullet"/>
      </w:pPr>
      <w:r>
        <w:t>- Запрашиваются параметры:</w:t>
      </w:r>
    </w:p>
    <w:p>
      <w:pPr>
        <w:pStyle w:val="ListBullet"/>
      </w:pPr>
      <w:r>
        <w:t>- Затем система переходит к следующей теме по плану.</w:t>
      </w:r>
    </w:p>
    <w:p>
      <w:pPr>
        <w:pStyle w:val="ListBullet"/>
      </w:pPr>
      <w:r>
        <w:t>- Интерфейс адаптируется под ширину окна, исключается горизонтальный скроллинг текста.</w:t>
      </w:r>
    </w:p>
    <w:p>
      <w:pPr>
        <w:pStyle w:val="ListBullet"/>
      </w:pPr>
      <w:r>
        <w:t>- Используется GPT-4.1.</w:t>
      </w:r>
    </w:p>
    <w:p>
      <w:pPr>
        <w:pStyle w:val="ListBullet"/>
      </w:pPr>
      <w:r>
        <w:t>- Используется Markdown-разметка для отображения учебного контента.</w:t>
      </w:r>
    </w:p>
    <w:p>
      <w:pPr>
        <w:pStyle w:val="ListBullet"/>
      </w:pPr>
      <w:r>
        <w:t>- Кнопка "Далее" активна при изучении экранов, но деактивируется при завершении темы и активации контрольных заданий.</w:t>
      </w:r>
    </w:p>
    <w:p>
      <w:pPr>
        <w:pStyle w:val="ListBullet"/>
      </w:pPr>
      <w:r>
        <w:t>- Кнопки взаимодействия: "Объяснить подробнее", "Привести пример", "Закончить урок", "Задать вопрос", "Контрольные задания", "Далее".</w:t>
      </w:r>
    </w:p>
    <w:p>
      <w:pPr>
        <w:pStyle w:val="ListBullet"/>
      </w:pPr>
      <w:r>
        <w:t>- Контрольные задания после каждой темы (тесты из 5 вопросов):</w:t>
      </w:r>
    </w:p>
    <w:p>
      <w:pPr>
        <w:pStyle w:val="ListBullet"/>
      </w:pPr>
      <w:r>
        <w:t>- Курс (`course_title`) – название учебного курса.</w:t>
      </w:r>
    </w:p>
    <w:p>
      <w:pPr>
        <w:pStyle w:val="ListBullet"/>
      </w:pPr>
      <w:r>
        <w:t>- Общая длительность курса (в часах).</w:t>
      </w:r>
    </w:p>
    <w:p>
      <w:pPr>
        <w:pStyle w:val="ListBullet"/>
      </w:pPr>
      <w:r>
        <w:t>- Ответы на свободные вопросы студента.</w:t>
      </w:r>
    </w:p>
    <w:p>
      <w:pPr>
        <w:pStyle w:val="ListBullet"/>
      </w:pPr>
      <w:r>
        <w:t>- Отображается индикатор работы системы (визуальный маркер ожидания ответа).</w:t>
      </w:r>
    </w:p>
    <w:p>
      <w:pPr>
        <w:pStyle w:val="ListBullet"/>
      </w:pPr>
      <w:r>
        <w:t>- По завершении теста отображаются: количество правильных ответов, последняя оценка, пересчитанная средняя оценка по курсу.</w:t>
      </w:r>
    </w:p>
    <w:p>
      <w:pPr>
        <w:pStyle w:val="ListBullet"/>
      </w:pPr>
      <w:r>
        <w:t>- Повторить тему (возврат к началу темы, сброс счётчиков и баллов по теме);</w:t>
      </w:r>
    </w:p>
    <w:p>
      <w:pPr>
        <w:pStyle w:val="ListBullet"/>
      </w:pPr>
      <w:r>
        <w:t>- После каждого ответа студент видит, правильный ли он дал ответ, и сколько баллов набрано на текущий момент.</w:t>
      </w:r>
    </w:p>
    <w:p>
      <w:pPr>
        <w:pStyle w:val="ListBullet"/>
      </w:pPr>
      <w:r>
        <w:t>- При нажатии кнопки "Закончить урок" система генерирует краткое резюме текущего занятия, сохраняет состояние и завершает работу.</w:t>
      </w:r>
    </w:p>
    <w:p>
      <w:pPr>
        <w:pStyle w:val="ListBullet"/>
      </w:pPr>
      <w:r>
        <w:t>- Присутствует индикатор активности системы во время генерации ответа.</w:t>
      </w:r>
    </w:p>
    <w:p>
      <w:pPr>
        <w:pStyle w:val="ListBullet"/>
      </w:pPr>
      <w:r>
        <w:t>- Проверка визуального отображения.</w:t>
      </w:r>
    </w:p>
    <w:p>
      <w:pPr>
        <w:pStyle w:val="ListBullet"/>
      </w:pPr>
      <w:r>
        <w:t>- Проверка всех кнопок, реакций на действия пользователя.</w:t>
      </w:r>
    </w:p>
    <w:p>
      <w:pPr>
        <w:pStyle w:val="ListBullet"/>
      </w:pPr>
      <w:r>
        <w:t>- Проверка логов, состояния и восстановления прогресса.</w:t>
      </w:r>
    </w:p>
    <w:p>
      <w:pPr>
        <w:pStyle w:val="ListBullet"/>
      </w:pPr>
      <w:r>
        <w:t>- Проверка отображения текущей и средней оценки после прохождения теста.</w:t>
      </w:r>
    </w:p>
    <w:p>
      <w:pPr>
        <w:pStyle w:val="ListBullet"/>
      </w:pPr>
      <w:r>
        <w:t>- Проверка повторного прохождения темы после неуспешного теста.</w:t>
      </w:r>
    </w:p>
    <w:p>
      <w:pPr>
        <w:pStyle w:val="ListBullet"/>
      </w:pPr>
      <w:r>
        <w:t>- Проверка резюме по теме после завершения теста при успешной оценке.</w:t>
      </w:r>
    </w:p>
    <w:p>
      <w:pPr>
        <w:pStyle w:val="ListBullet"/>
      </w:pPr>
      <w:r>
        <w:t>- Проверка содержимого activity_log.json на полноту логирования.</w:t>
      </w:r>
    </w:p>
    <w:p>
      <w:pPr>
        <w:pStyle w:val="ListBullet"/>
      </w:pPr>
      <w:r>
        <w:t>- Проверка сохранения всех оценок, корректного пересчета средней оценки.</w:t>
      </w:r>
    </w:p>
    <w:p>
      <w:pPr>
        <w:pStyle w:val="ListBullet"/>
      </w:pPr>
      <w:r>
        <w:t>- Продолжить обучение дальше с текущей оценкой (результат фиксируется и сохраняется).</w:t>
      </w:r>
    </w:p>
    <w:p>
      <w:pPr>
        <w:pStyle w:val="ListBullet"/>
      </w:pPr>
      <w:r>
        <w:t>- Раздел (`section_title`) – крупный раздел курса, объединяющий связанные темы.</w:t>
      </w:r>
    </w:p>
    <w:p>
      <w:pPr>
        <w:pStyle w:val="ListBullet"/>
      </w:pPr>
      <w:r>
        <w:t>- Сохранение прогресса и результатов между сессиями.</w:t>
      </w:r>
    </w:p>
    <w:p>
      <w:pPr>
        <w:pStyle w:val="ListBullet"/>
      </w:pPr>
      <w:r>
        <w:t>- Старые форматы запросов не использовать.</w:t>
      </w:r>
    </w:p>
    <w:p>
      <w:pPr>
        <w:pStyle w:val="ListBullet"/>
      </w:pPr>
      <w:r>
        <w:t>- Стиль общения (официальный, вежливый, простой, дружелюбный, нейтральный и др.)</w:t>
      </w:r>
    </w:p>
    <w:p>
      <w:pPr>
        <w:pStyle w:val="ListBullet"/>
      </w:pPr>
      <w:r>
        <w:t>- Тема (`topic_title`) – конкретная тема внутри раздела.</w:t>
      </w:r>
    </w:p>
    <w:p>
      <w:pPr>
        <w:pStyle w:val="ListBullet"/>
      </w:pPr>
      <w:r>
        <w:t>- Тематика курса (один доступный вариант).</w:t>
      </w:r>
    </w:p>
    <w:p>
      <w:pPr>
        <w:pStyle w:val="ListBullet"/>
      </w:pPr>
      <w:r>
        <w:t>- Экран (`screen_title`, `content`) – отдельный экран (небольшой фрагмент текста) с частью учебного материала по теме.</w:t>
      </w:r>
    </w:p>
    <w:p>
      <w:pPr>
        <w:pStyle w:val="ListBullet"/>
      </w:pPr>
      <w:r>
        <w:t>1. Описание проекта</w:t>
      </w:r>
    </w:p>
    <w:p>
      <w:pPr>
        <w:pStyle w:val="ListBullet"/>
      </w:pPr>
      <w:r>
        <w:t>2. Структура курса</w:t>
      </w:r>
    </w:p>
    <w:p>
      <w:pPr>
        <w:pStyle w:val="ListBullet"/>
      </w:pPr>
      <w:r>
        <w:t>3. Архитектура системы</w:t>
      </w:r>
    </w:p>
    <w:p>
      <w:pPr>
        <w:pStyle w:val="ListBullet"/>
      </w:pPr>
      <w:r>
        <w:t>4. Функциональные требования</w:t>
      </w:r>
    </w:p>
    <w:p>
      <w:pPr>
        <w:pStyle w:val="ListBullet"/>
      </w:pPr>
      <w:r>
        <w:t>5. Интерфейс и визуализация</w:t>
      </w:r>
    </w:p>
    <w:p>
      <w:pPr>
        <w:pStyle w:val="ListBullet"/>
      </w:pPr>
      <w:r>
        <w:t>6. Используемая модель и API</w:t>
      </w:r>
    </w:p>
    <w:p>
      <w:pPr>
        <w:pStyle w:val="ListBullet"/>
      </w:pPr>
      <w:r>
        <w:t>7. Тестирование</w:t>
      </w:r>
    </w:p>
    <w:p>
      <w:pPr>
        <w:pStyle w:val="ListBullet"/>
      </w:pPr>
      <w:r>
        <w:t>8. Заключение</w:t>
      </w:r>
    </w:p>
    <w:p>
      <w:pPr>
        <w:pStyle w:val="ListBullet"/>
      </w:pPr>
      <w:r>
        <w:t>TeachAI v3 расширяет функциональность предыдущей версии, сохраняя её стабильную архитектуру. Новые элементы добавлены как надстройки, без разрушения существующей логики.</w:t>
      </w:r>
    </w:p>
    <w:p>
      <w:pPr>
        <w:pStyle w:val="ListBullet"/>
      </w:pPr>
      <w:r>
        <w:t>TeachAI v3 – это интерактивный AI-ассистент для обучения, предназначенный для персонализированного изучения учебных курсов. Система автоматически генерирует учебный план по заданной теме курса с помощью модели OpenAI GPT и пошагово предоставляет учебный материал студенту. Обучение проходит в диалоговом режиме: ассистент выводит небольшие фрагменты материала, задаёт вопросы для проверки понимания и отвечает на вопросы студента. Студент взаимодействует с системой через удобный интерфейс с кнопками управления, позволяющими продолжать урок, запрашивать пояснения, примеры или проверять знания. Ассистент имитирует действия преподавателя-наставника, сопровождает студента по ходу курса, даёт обратную связь и адаптирует дальнейшие шаги на основе прогресса ученика. Система сохраняет прогресс обучения, позволяя при перезапуске продолжить с того места, где студент остановился.</w:t>
      </w:r>
    </w:p>
    <w:p>
      <w:pPr>
        <w:pStyle w:val="ListBullet"/>
      </w:pPr>
      <w:r>
        <w:t>В TeachAI v3 используется единообразная иерархическая структура для хранения и отображения содержания курса. Учебный план разбивается на четыре уровня:</w:t>
      </w:r>
    </w:p>
    <w:p>
      <w:pPr>
        <w:pStyle w:val="ListBullet"/>
      </w:pPr>
      <w:r>
        <w:t>Минимальной единицей контента является один экран – законченный фрагмент учебного текста (примерно на 1–2 экрана монитора).</w:t>
      </w:r>
    </w:p>
    <w:p>
      <w:pPr>
        <w:pStyle w:val="ListBullet"/>
      </w:pPr>
      <w:r>
        <w:t>Техническое задание — TeachAI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