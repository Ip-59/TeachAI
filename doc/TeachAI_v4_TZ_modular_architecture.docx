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60A" w:rsidRPr="006E0BCD" w:rsidRDefault="006E0BCD">
      <w:pPr>
        <w:pStyle w:val="aa"/>
        <w:rPr>
          <w:lang w:val="ru-RU"/>
        </w:rPr>
      </w:pPr>
      <w:bookmarkStart w:id="0" w:name="_GoBack"/>
      <w:bookmarkEnd w:id="0"/>
      <w:r w:rsidRPr="006E0BCD">
        <w:rPr>
          <w:lang w:val="ru-RU"/>
        </w:rPr>
        <w:t xml:space="preserve">Техническое задание: </w:t>
      </w:r>
      <w:r>
        <w:t>TeachAI</w:t>
      </w:r>
      <w:r w:rsidRPr="006E0BCD">
        <w:rPr>
          <w:lang w:val="ru-RU"/>
        </w:rPr>
        <w:t xml:space="preserve"> </w:t>
      </w:r>
      <w:r>
        <w:t>v</w:t>
      </w:r>
      <w:r w:rsidRPr="006E0BCD">
        <w:rPr>
          <w:lang w:val="ru-RU"/>
        </w:rPr>
        <w:t>4 (модульная архитектура)</w:t>
      </w:r>
    </w:p>
    <w:p w:rsidR="0089560A" w:rsidRPr="006E0BCD" w:rsidRDefault="006E0BCD">
      <w:pPr>
        <w:pStyle w:val="1"/>
        <w:rPr>
          <w:lang w:val="ru-RU"/>
        </w:rPr>
      </w:pPr>
      <w:r>
        <w:t>🎯</w:t>
      </w:r>
      <w:r w:rsidRPr="006E0BCD">
        <w:rPr>
          <w:lang w:val="ru-RU"/>
        </w:rPr>
        <w:t xml:space="preserve"> Цель проекта</w:t>
      </w:r>
    </w:p>
    <w:p w:rsidR="0089560A" w:rsidRPr="006E0BCD" w:rsidRDefault="006E0BCD">
      <w:pPr>
        <w:rPr>
          <w:lang w:val="ru-RU"/>
        </w:rPr>
      </w:pPr>
      <w:r w:rsidRPr="006E0BCD">
        <w:rPr>
          <w:lang w:val="ru-RU"/>
        </w:rPr>
        <w:t xml:space="preserve">Разработка модульного </w:t>
      </w:r>
      <w:r>
        <w:t>AI</w:t>
      </w:r>
      <w:r w:rsidRPr="006E0BCD">
        <w:rPr>
          <w:lang w:val="ru-RU"/>
        </w:rPr>
        <w:t xml:space="preserve">-ассистента </w:t>
      </w:r>
      <w:r>
        <w:t>TeachAI</w:t>
      </w:r>
      <w:r w:rsidRPr="006E0BCD">
        <w:rPr>
          <w:lang w:val="ru-RU"/>
        </w:rPr>
        <w:t xml:space="preserve">, обучающего студентов по темам искусственного интеллекта и машинного обучения через интерактивный </w:t>
      </w:r>
      <w:r>
        <w:t>Jupyter</w:t>
      </w:r>
      <w:r w:rsidRPr="006E0BCD">
        <w:rPr>
          <w:lang w:val="ru-RU"/>
        </w:rPr>
        <w:t xml:space="preserve">-интерфейс с использованием </w:t>
      </w:r>
      <w:r>
        <w:t>OpenAI</w:t>
      </w:r>
      <w:r w:rsidRPr="006E0BCD">
        <w:rPr>
          <w:lang w:val="ru-RU"/>
        </w:rPr>
        <w:t xml:space="preserve"> </w:t>
      </w:r>
      <w:r>
        <w:t>API</w:t>
      </w:r>
      <w:r w:rsidRPr="006E0BCD">
        <w:rPr>
          <w:lang w:val="ru-RU"/>
        </w:rPr>
        <w:t>. Архитектура — модульная, гибкая, масштабируемая.</w:t>
      </w:r>
    </w:p>
    <w:p w:rsidR="0089560A" w:rsidRPr="006E0BCD" w:rsidRDefault="006E0BCD">
      <w:pPr>
        <w:pStyle w:val="1"/>
        <w:rPr>
          <w:lang w:val="ru-RU"/>
        </w:rPr>
      </w:pPr>
      <w:r>
        <w:t>📁</w:t>
      </w:r>
      <w:r w:rsidRPr="006E0BCD">
        <w:rPr>
          <w:lang w:val="ru-RU"/>
        </w:rPr>
        <w:t xml:space="preserve"> Структура проекта</w:t>
      </w:r>
    </w:p>
    <w:p w:rsidR="0089560A" w:rsidRPr="006E0BCD" w:rsidRDefault="006E0BCD">
      <w:pPr>
        <w:rPr>
          <w:lang w:val="ru-RU"/>
        </w:rPr>
      </w:pPr>
      <w:r>
        <w:t>teachai</w:t>
      </w:r>
      <w:r w:rsidRPr="006E0BCD">
        <w:rPr>
          <w:lang w:val="ru-RU"/>
        </w:rPr>
        <w:t>/</w:t>
      </w:r>
      <w:r w:rsidRPr="006E0BCD">
        <w:rPr>
          <w:lang w:val="ru-RU"/>
        </w:rPr>
        <w:br/>
        <w:t xml:space="preserve">├── </w:t>
      </w:r>
      <w:r>
        <w:t>engine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                     # Главная точка входа. Запуск ассистента.</w:t>
      </w:r>
      <w:r w:rsidRPr="006E0BCD">
        <w:rPr>
          <w:lang w:val="ru-RU"/>
        </w:rPr>
        <w:br/>
        <w:t xml:space="preserve">├── </w:t>
      </w:r>
      <w:r>
        <w:t>core</w:t>
      </w:r>
      <w:r w:rsidRPr="006E0BCD">
        <w:rPr>
          <w:lang w:val="ru-RU"/>
        </w:rPr>
        <w:t>/</w:t>
      </w:r>
      <w:r w:rsidRPr="006E0BCD">
        <w:rPr>
          <w:lang w:val="ru-RU"/>
        </w:rPr>
        <w:br/>
        <w:t xml:space="preserve">│   ├── </w:t>
      </w:r>
      <w:r>
        <w:t>state</w:t>
      </w:r>
      <w:r w:rsidRPr="006E0BCD">
        <w:rPr>
          <w:lang w:val="ru-RU"/>
        </w:rPr>
        <w:t>_</w:t>
      </w:r>
      <w:r>
        <w:t>manager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          # Управление состоянием (</w:t>
      </w:r>
      <w:r>
        <w:t>state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t>)</w:t>
      </w:r>
      <w:r w:rsidRPr="006E0BCD">
        <w:rPr>
          <w:lang w:val="ru-RU"/>
        </w:rPr>
        <w:br/>
        <w:t xml:space="preserve">│   ├── </w:t>
      </w:r>
      <w:r>
        <w:t>logger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                 # Логирование взаимодействий, вопросов, оценок</w:t>
      </w:r>
      <w:r w:rsidRPr="006E0BCD">
        <w:rPr>
          <w:lang w:val="ru-RU"/>
        </w:rPr>
        <w:br/>
        <w:t xml:space="preserve">│   ├── </w:t>
      </w:r>
      <w:r>
        <w:t>interface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              # Интерфейс: инициализация и графика урока</w:t>
      </w:r>
      <w:r w:rsidRPr="006E0BCD">
        <w:rPr>
          <w:lang w:val="ru-RU"/>
        </w:rPr>
        <w:br/>
        <w:t xml:space="preserve">│   ├── </w:t>
      </w:r>
      <w:r>
        <w:t>lesson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                 # Логика: уроки, тесты, переходы</w:t>
      </w:r>
      <w:r w:rsidRPr="006E0BCD">
        <w:rPr>
          <w:lang w:val="ru-RU"/>
        </w:rPr>
        <w:br/>
        <w:t xml:space="preserve">│   ├── </w:t>
      </w:r>
      <w:r>
        <w:t>llm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                    # Работа с </w:t>
      </w:r>
      <w:r>
        <w:t>OpenAI</w:t>
      </w:r>
      <w:r w:rsidRPr="006E0BCD">
        <w:rPr>
          <w:lang w:val="ru-RU"/>
        </w:rPr>
        <w:t>, генерация текста</w:t>
      </w:r>
      <w:r w:rsidRPr="006E0BCD">
        <w:rPr>
          <w:lang w:val="ru-RU"/>
        </w:rPr>
        <w:br/>
        <w:t xml:space="preserve">├── </w:t>
      </w:r>
      <w:r>
        <w:t>data</w:t>
      </w:r>
      <w:r w:rsidRPr="006E0BCD">
        <w:rPr>
          <w:lang w:val="ru-RU"/>
        </w:rPr>
        <w:t>/</w:t>
      </w:r>
      <w:r w:rsidRPr="006E0BCD">
        <w:rPr>
          <w:lang w:val="ru-RU"/>
        </w:rPr>
        <w:br/>
        <w:t xml:space="preserve">│   ├── </w:t>
      </w:r>
      <w:r>
        <w:t>state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br/>
        <w:t xml:space="preserve">│   ├── </w:t>
      </w:r>
      <w:r>
        <w:t>lesson</w:t>
      </w:r>
      <w:r w:rsidRPr="006E0BCD">
        <w:rPr>
          <w:lang w:val="ru-RU"/>
        </w:rPr>
        <w:t>_</w:t>
      </w:r>
      <w:r>
        <w:t>history</w:t>
      </w:r>
      <w:r w:rsidRPr="006E0BCD">
        <w:rPr>
          <w:lang w:val="ru-RU"/>
        </w:rPr>
        <w:t>.</w:t>
      </w:r>
      <w:r>
        <w:t>md</w:t>
      </w:r>
      <w:r w:rsidRPr="006E0BCD">
        <w:rPr>
          <w:lang w:val="ru-RU"/>
        </w:rPr>
        <w:br/>
        <w:t xml:space="preserve">│   ├── </w:t>
      </w:r>
      <w:r>
        <w:t>questions</w:t>
      </w:r>
      <w:r w:rsidRPr="006E0BCD">
        <w:rPr>
          <w:lang w:val="ru-RU"/>
        </w:rPr>
        <w:t>_</w:t>
      </w:r>
      <w:r>
        <w:t>log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br/>
        <w:t xml:space="preserve">│   ├── </w:t>
      </w:r>
      <w:r>
        <w:t>assessment</w:t>
      </w:r>
      <w:r w:rsidRPr="006E0BCD">
        <w:rPr>
          <w:lang w:val="ru-RU"/>
        </w:rPr>
        <w:t>_</w:t>
      </w:r>
      <w:r>
        <w:t>log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br/>
        <w:t xml:space="preserve">│   ├── </w:t>
      </w:r>
      <w:r>
        <w:t>activity</w:t>
      </w:r>
      <w:r w:rsidRPr="006E0BCD">
        <w:rPr>
          <w:lang w:val="ru-RU"/>
        </w:rPr>
        <w:t>_</w:t>
      </w:r>
      <w:r>
        <w:t>log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br/>
        <w:t xml:space="preserve">│   └── </w:t>
      </w:r>
      <w:r>
        <w:t>debug</w:t>
      </w:r>
      <w:r w:rsidRPr="006E0BCD">
        <w:rPr>
          <w:lang w:val="ru-RU"/>
        </w:rPr>
        <w:t>_</w:t>
      </w:r>
      <w:r>
        <w:t>openai</w:t>
      </w:r>
      <w:r w:rsidRPr="006E0BCD">
        <w:rPr>
          <w:lang w:val="ru-RU"/>
        </w:rPr>
        <w:t>_</w:t>
      </w:r>
      <w:r>
        <w:t>responses</w:t>
      </w:r>
      <w:r w:rsidRPr="006E0BCD">
        <w:rPr>
          <w:lang w:val="ru-RU"/>
        </w:rPr>
        <w:t>.</w:t>
      </w:r>
      <w:r>
        <w:t>log</w:t>
      </w:r>
      <w:r w:rsidRPr="006E0BCD">
        <w:rPr>
          <w:lang w:val="ru-RU"/>
        </w:rPr>
        <w:br/>
        <w:t xml:space="preserve">├── </w:t>
      </w:r>
      <w:r>
        <w:t>TeachAI</w:t>
      </w:r>
      <w:r w:rsidRPr="006E0BCD">
        <w:rPr>
          <w:lang w:val="ru-RU"/>
        </w:rPr>
        <w:t>.</w:t>
      </w:r>
      <w:r>
        <w:t>ipynb</w:t>
      </w:r>
      <w:r w:rsidRPr="006E0BCD">
        <w:rPr>
          <w:lang w:val="ru-RU"/>
        </w:rPr>
        <w:t xml:space="preserve">                 # </w:t>
      </w:r>
      <w:r>
        <w:t>Jupyter</w:t>
      </w:r>
      <w:r w:rsidRPr="006E0BCD">
        <w:rPr>
          <w:lang w:val="ru-RU"/>
        </w:rPr>
        <w:t xml:space="preserve"> </w:t>
      </w:r>
      <w:r>
        <w:t>Notebook</w:t>
      </w:r>
      <w:r w:rsidRPr="006E0BCD">
        <w:rPr>
          <w:lang w:val="ru-RU"/>
        </w:rPr>
        <w:t xml:space="preserve"> для зап</w:t>
      </w:r>
      <w:r w:rsidRPr="006E0BCD">
        <w:rPr>
          <w:lang w:val="ru-RU"/>
        </w:rPr>
        <w:t>уска</w:t>
      </w:r>
    </w:p>
    <w:p w:rsidR="0089560A" w:rsidRPr="006E0BCD" w:rsidRDefault="006E0BCD">
      <w:pPr>
        <w:pStyle w:val="1"/>
        <w:rPr>
          <w:lang w:val="ru-RU"/>
        </w:rPr>
      </w:pPr>
      <w:r>
        <w:t>🧩</w:t>
      </w:r>
      <w:r w:rsidRPr="006E0BCD">
        <w:rPr>
          <w:lang w:val="ru-RU"/>
        </w:rPr>
        <w:t xml:space="preserve"> Описание модулей</w:t>
      </w:r>
    </w:p>
    <w:p w:rsidR="0089560A" w:rsidRPr="006E0BCD" w:rsidRDefault="006E0BCD">
      <w:pPr>
        <w:rPr>
          <w:lang w:val="ru-RU"/>
        </w:rPr>
      </w:pPr>
      <w:r w:rsidRPr="006E0BCD">
        <w:rPr>
          <w:lang w:val="ru-RU"/>
        </w:rPr>
        <w:t xml:space="preserve">- </w:t>
      </w:r>
      <w:r>
        <w:t>engine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: Главный управляющий класс </w:t>
      </w:r>
      <w:r>
        <w:t>TeachAIEngine</w:t>
      </w:r>
      <w:r w:rsidRPr="006E0BCD">
        <w:rPr>
          <w:lang w:val="ru-RU"/>
        </w:rPr>
        <w:br/>
        <w:t xml:space="preserve">- </w:t>
      </w:r>
      <w:r>
        <w:t>core</w:t>
      </w:r>
      <w:r w:rsidRPr="006E0BCD">
        <w:rPr>
          <w:lang w:val="ru-RU"/>
        </w:rPr>
        <w:t>/</w:t>
      </w:r>
      <w:r>
        <w:t>state</w:t>
      </w:r>
      <w:r w:rsidRPr="006E0BCD">
        <w:rPr>
          <w:lang w:val="ru-RU"/>
        </w:rPr>
        <w:t>_</w:t>
      </w:r>
      <w:r>
        <w:t>manager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>: Загрузка, сохранение состояния, переходы по плану</w:t>
      </w:r>
      <w:r w:rsidRPr="006E0BCD">
        <w:rPr>
          <w:lang w:val="ru-RU"/>
        </w:rPr>
        <w:br/>
        <w:t xml:space="preserve">- </w:t>
      </w:r>
      <w:r>
        <w:t>core</w:t>
      </w:r>
      <w:r w:rsidRPr="006E0BCD">
        <w:rPr>
          <w:lang w:val="ru-RU"/>
        </w:rPr>
        <w:t>/</w:t>
      </w:r>
      <w:r>
        <w:t>logger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>: Ведение всех логов</w:t>
      </w:r>
      <w:r w:rsidRPr="006E0BCD">
        <w:rPr>
          <w:lang w:val="ru-RU"/>
        </w:rPr>
        <w:br/>
        <w:t xml:space="preserve">- </w:t>
      </w:r>
      <w:r>
        <w:t>core</w:t>
      </w:r>
      <w:r w:rsidRPr="006E0BCD">
        <w:rPr>
          <w:lang w:val="ru-RU"/>
        </w:rPr>
        <w:t>/</w:t>
      </w:r>
      <w:r>
        <w:t>interface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: </w:t>
      </w:r>
      <w:r>
        <w:t>GUI</w:t>
      </w:r>
      <w:r w:rsidRPr="006E0BCD">
        <w:rPr>
          <w:lang w:val="ru-RU"/>
        </w:rPr>
        <w:t xml:space="preserve"> на </w:t>
      </w:r>
      <w:r>
        <w:t>ipywidgets</w:t>
      </w:r>
      <w:r w:rsidRPr="006E0BCD">
        <w:rPr>
          <w:lang w:val="ru-RU"/>
        </w:rPr>
        <w:br/>
        <w:t xml:space="preserve">- </w:t>
      </w:r>
      <w:r>
        <w:t>core</w:t>
      </w:r>
      <w:r w:rsidRPr="006E0BCD">
        <w:rPr>
          <w:lang w:val="ru-RU"/>
        </w:rPr>
        <w:t>/</w:t>
      </w:r>
      <w:r>
        <w:t>lesson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>: Обработка</w:t>
      </w:r>
      <w:r w:rsidRPr="006E0BCD">
        <w:rPr>
          <w:lang w:val="ru-RU"/>
        </w:rPr>
        <w:t xml:space="preserve"> содержания урока</w:t>
      </w:r>
      <w:r w:rsidRPr="006E0BCD">
        <w:rPr>
          <w:lang w:val="ru-RU"/>
        </w:rPr>
        <w:br/>
        <w:t xml:space="preserve">- </w:t>
      </w:r>
      <w:r>
        <w:t>core</w:t>
      </w:r>
      <w:r w:rsidRPr="006E0BCD">
        <w:rPr>
          <w:lang w:val="ru-RU"/>
        </w:rPr>
        <w:t>/</w:t>
      </w:r>
      <w:r>
        <w:t>llm</w:t>
      </w:r>
      <w:r w:rsidRPr="006E0BCD">
        <w:rPr>
          <w:lang w:val="ru-RU"/>
        </w:rPr>
        <w:t>.</w:t>
      </w:r>
      <w:r>
        <w:t>py</w:t>
      </w:r>
      <w:r w:rsidRPr="006E0BCD">
        <w:rPr>
          <w:lang w:val="ru-RU"/>
        </w:rPr>
        <w:t xml:space="preserve">: Взаимодействие с </w:t>
      </w:r>
      <w:r>
        <w:t>OpenAI</w:t>
      </w:r>
    </w:p>
    <w:p w:rsidR="0089560A" w:rsidRPr="006E0BCD" w:rsidRDefault="006E0BCD">
      <w:pPr>
        <w:pStyle w:val="1"/>
        <w:rPr>
          <w:lang w:val="ru-RU"/>
        </w:rPr>
      </w:pPr>
      <w:r>
        <w:t>📚</w:t>
      </w:r>
      <w:r w:rsidRPr="006E0BCD">
        <w:rPr>
          <w:lang w:val="ru-RU"/>
        </w:rPr>
        <w:t xml:space="preserve"> Функциональные требования</w:t>
      </w:r>
    </w:p>
    <w:p w:rsidR="0089560A" w:rsidRPr="006E0BCD" w:rsidRDefault="006E0BCD">
      <w:pPr>
        <w:rPr>
          <w:lang w:val="ru-RU"/>
        </w:rPr>
      </w:pPr>
      <w:r w:rsidRPr="006E0BCD">
        <w:rPr>
          <w:lang w:val="ru-RU"/>
        </w:rPr>
        <w:t>- Сбор информации о студенте</w:t>
      </w:r>
      <w:r w:rsidRPr="006E0BCD">
        <w:rPr>
          <w:lang w:val="ru-RU"/>
        </w:rPr>
        <w:br/>
        <w:t>- Генерация персонального плана занятий</w:t>
      </w:r>
      <w:r w:rsidRPr="006E0BCD">
        <w:rPr>
          <w:lang w:val="ru-RU"/>
        </w:rPr>
        <w:br/>
        <w:t>- Работа с темами и подтемами</w:t>
      </w:r>
      <w:r w:rsidRPr="006E0BCD">
        <w:rPr>
          <w:lang w:val="ru-RU"/>
        </w:rPr>
        <w:br/>
        <w:t>- Объяснение, примеры, резюме</w:t>
      </w:r>
      <w:r w:rsidRPr="006E0BCD">
        <w:rPr>
          <w:lang w:val="ru-RU"/>
        </w:rPr>
        <w:br/>
        <w:t>- Ответы на пользовательские вопросы</w:t>
      </w:r>
      <w:r w:rsidRPr="006E0BCD">
        <w:rPr>
          <w:lang w:val="ru-RU"/>
        </w:rPr>
        <w:br/>
        <w:t>- Пр</w:t>
      </w:r>
      <w:r w:rsidRPr="006E0BCD">
        <w:rPr>
          <w:lang w:val="ru-RU"/>
        </w:rPr>
        <w:t>оведение мини-тестов</w:t>
      </w:r>
      <w:r w:rsidRPr="006E0BCD">
        <w:rPr>
          <w:lang w:val="ru-RU"/>
        </w:rPr>
        <w:br/>
        <w:t>- Переходы по плану</w:t>
      </w:r>
      <w:r w:rsidRPr="006E0BCD">
        <w:rPr>
          <w:lang w:val="ru-RU"/>
        </w:rPr>
        <w:br/>
        <w:t>- Полное логирование всех действий</w:t>
      </w:r>
    </w:p>
    <w:p w:rsidR="0089560A" w:rsidRPr="006E0BCD" w:rsidRDefault="006E0BCD">
      <w:pPr>
        <w:pStyle w:val="1"/>
        <w:rPr>
          <w:lang w:val="ru-RU"/>
        </w:rPr>
      </w:pPr>
      <w:r>
        <w:lastRenderedPageBreak/>
        <w:t>🧠</w:t>
      </w:r>
      <w:r w:rsidRPr="006E0BCD">
        <w:rPr>
          <w:lang w:val="ru-RU"/>
        </w:rPr>
        <w:t xml:space="preserve"> Используемые технологии</w:t>
      </w:r>
    </w:p>
    <w:p w:rsidR="0089560A" w:rsidRPr="006E0BCD" w:rsidRDefault="006E0BCD">
      <w:pPr>
        <w:rPr>
          <w:lang w:val="ru-RU"/>
        </w:rPr>
      </w:pPr>
      <w:r>
        <w:t>Python</w:t>
      </w:r>
      <w:r w:rsidRPr="006E0BCD">
        <w:rPr>
          <w:lang w:val="ru-RU"/>
        </w:rPr>
        <w:t xml:space="preserve"> 3.10+, </w:t>
      </w:r>
      <w:r>
        <w:t>Jupyter</w:t>
      </w:r>
      <w:r w:rsidRPr="006E0BCD">
        <w:rPr>
          <w:lang w:val="ru-RU"/>
        </w:rPr>
        <w:t xml:space="preserve"> </w:t>
      </w:r>
      <w:r>
        <w:t>Notebook</w:t>
      </w:r>
      <w:r w:rsidRPr="006E0BCD">
        <w:rPr>
          <w:lang w:val="ru-RU"/>
        </w:rPr>
        <w:t xml:space="preserve">, </w:t>
      </w:r>
      <w:r>
        <w:t>ipywidgets</w:t>
      </w:r>
      <w:r w:rsidRPr="006E0BCD">
        <w:rPr>
          <w:lang w:val="ru-RU"/>
        </w:rPr>
        <w:t xml:space="preserve">, </w:t>
      </w:r>
      <w:r>
        <w:t>OpenAI</w:t>
      </w:r>
      <w:r w:rsidRPr="006E0BCD">
        <w:rPr>
          <w:lang w:val="ru-RU"/>
        </w:rPr>
        <w:t xml:space="preserve"> </w:t>
      </w:r>
      <w:r>
        <w:t>API</w:t>
      </w:r>
      <w:r w:rsidRPr="006E0BCD">
        <w:rPr>
          <w:lang w:val="ru-RU"/>
        </w:rPr>
        <w:t xml:space="preserve">, </w:t>
      </w:r>
      <w:r>
        <w:t>dotenv</w:t>
      </w:r>
      <w:r w:rsidRPr="006E0BCD">
        <w:rPr>
          <w:lang w:val="ru-RU"/>
        </w:rPr>
        <w:t xml:space="preserve">, </w:t>
      </w:r>
      <w:r>
        <w:t>json</w:t>
      </w:r>
      <w:r w:rsidRPr="006E0BCD">
        <w:rPr>
          <w:lang w:val="ru-RU"/>
        </w:rPr>
        <w:t xml:space="preserve">, </w:t>
      </w:r>
      <w:r>
        <w:t>os</w:t>
      </w:r>
      <w:r w:rsidRPr="006E0BCD">
        <w:rPr>
          <w:lang w:val="ru-RU"/>
        </w:rPr>
        <w:t xml:space="preserve">, </w:t>
      </w:r>
      <w:r>
        <w:t>datetime</w:t>
      </w:r>
    </w:p>
    <w:p w:rsidR="0089560A" w:rsidRPr="006E0BCD" w:rsidRDefault="006E0BCD">
      <w:pPr>
        <w:pStyle w:val="1"/>
        <w:rPr>
          <w:lang w:val="ru-RU"/>
        </w:rPr>
      </w:pPr>
      <w:r>
        <w:t>🔐</w:t>
      </w:r>
      <w:r w:rsidRPr="006E0BCD">
        <w:rPr>
          <w:lang w:val="ru-RU"/>
        </w:rPr>
        <w:t xml:space="preserve"> Логика хранения</w:t>
      </w:r>
    </w:p>
    <w:p w:rsidR="0089560A" w:rsidRPr="006E0BCD" w:rsidRDefault="006E0BCD">
      <w:pPr>
        <w:rPr>
          <w:lang w:val="ru-RU"/>
        </w:rPr>
      </w:pPr>
      <w:r w:rsidRPr="006E0BCD">
        <w:rPr>
          <w:lang w:val="ru-RU"/>
        </w:rPr>
        <w:t xml:space="preserve">- </w:t>
      </w:r>
      <w:r>
        <w:t>state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t xml:space="preserve"> — состояние</w:t>
      </w:r>
      <w:r w:rsidRPr="006E0BCD">
        <w:rPr>
          <w:lang w:val="ru-RU"/>
        </w:rPr>
        <w:br/>
        <w:t xml:space="preserve">- </w:t>
      </w:r>
      <w:r>
        <w:t>questions</w:t>
      </w:r>
      <w:r w:rsidRPr="006E0BCD">
        <w:rPr>
          <w:lang w:val="ru-RU"/>
        </w:rPr>
        <w:t>_</w:t>
      </w:r>
      <w:r>
        <w:t>log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t xml:space="preserve"> — воп</w:t>
      </w:r>
      <w:r w:rsidRPr="006E0BCD">
        <w:rPr>
          <w:lang w:val="ru-RU"/>
        </w:rPr>
        <w:t>росы</w:t>
      </w:r>
      <w:r w:rsidRPr="006E0BCD">
        <w:rPr>
          <w:lang w:val="ru-RU"/>
        </w:rPr>
        <w:br/>
        <w:t xml:space="preserve">- </w:t>
      </w:r>
      <w:r>
        <w:t>assessment</w:t>
      </w:r>
      <w:r w:rsidRPr="006E0BCD">
        <w:rPr>
          <w:lang w:val="ru-RU"/>
        </w:rPr>
        <w:t>_</w:t>
      </w:r>
      <w:r>
        <w:t>log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t xml:space="preserve"> — оценки</w:t>
      </w:r>
      <w:r w:rsidRPr="006E0BCD">
        <w:rPr>
          <w:lang w:val="ru-RU"/>
        </w:rPr>
        <w:br/>
        <w:t xml:space="preserve">- </w:t>
      </w:r>
      <w:r>
        <w:t>lesson</w:t>
      </w:r>
      <w:r w:rsidRPr="006E0BCD">
        <w:rPr>
          <w:lang w:val="ru-RU"/>
        </w:rPr>
        <w:t>_</w:t>
      </w:r>
      <w:r>
        <w:t>history</w:t>
      </w:r>
      <w:r w:rsidRPr="006E0BCD">
        <w:rPr>
          <w:lang w:val="ru-RU"/>
        </w:rPr>
        <w:t>.</w:t>
      </w:r>
      <w:r>
        <w:t>md</w:t>
      </w:r>
      <w:r w:rsidRPr="006E0BCD">
        <w:rPr>
          <w:lang w:val="ru-RU"/>
        </w:rPr>
        <w:t xml:space="preserve"> — история занятий</w:t>
      </w:r>
      <w:r w:rsidRPr="006E0BCD">
        <w:rPr>
          <w:lang w:val="ru-RU"/>
        </w:rPr>
        <w:br/>
        <w:t xml:space="preserve">- </w:t>
      </w:r>
      <w:r>
        <w:t>activity</w:t>
      </w:r>
      <w:r w:rsidRPr="006E0BCD">
        <w:rPr>
          <w:lang w:val="ru-RU"/>
        </w:rPr>
        <w:t>_</w:t>
      </w:r>
      <w:r>
        <w:t>log</w:t>
      </w:r>
      <w:r w:rsidRPr="006E0BCD">
        <w:rPr>
          <w:lang w:val="ru-RU"/>
        </w:rPr>
        <w:t>.</w:t>
      </w:r>
      <w:r>
        <w:t>json</w:t>
      </w:r>
      <w:r w:rsidRPr="006E0BCD">
        <w:rPr>
          <w:lang w:val="ru-RU"/>
        </w:rPr>
        <w:t xml:space="preserve"> — действия</w:t>
      </w:r>
    </w:p>
    <w:p w:rsidR="0089560A" w:rsidRPr="006E0BCD" w:rsidRDefault="006E0BCD">
      <w:pPr>
        <w:pStyle w:val="1"/>
        <w:rPr>
          <w:lang w:val="ru-RU"/>
        </w:rPr>
      </w:pPr>
      <w:r w:rsidRPr="006E0BCD">
        <w:rPr>
          <w:lang w:val="ru-RU"/>
        </w:rPr>
        <w:t>✅</w:t>
      </w:r>
      <w:r w:rsidRPr="006E0BCD">
        <w:rPr>
          <w:lang w:val="ru-RU"/>
        </w:rPr>
        <w:t xml:space="preserve"> Требования к коду</w:t>
      </w:r>
    </w:p>
    <w:p w:rsidR="0089560A" w:rsidRPr="006E0BCD" w:rsidRDefault="006E0BCD">
      <w:pPr>
        <w:rPr>
          <w:lang w:val="ru-RU"/>
        </w:rPr>
      </w:pPr>
      <w:r w:rsidRPr="006E0BCD">
        <w:rPr>
          <w:lang w:val="ru-RU"/>
        </w:rPr>
        <w:t>- Только завершённые рабочие модули</w:t>
      </w:r>
      <w:r w:rsidRPr="006E0BCD">
        <w:rPr>
          <w:lang w:val="ru-RU"/>
        </w:rPr>
        <w:br/>
        <w:t>- Разделение логики по файлам</w:t>
      </w:r>
      <w:r w:rsidRPr="006E0BCD">
        <w:rPr>
          <w:lang w:val="ru-RU"/>
        </w:rPr>
        <w:br/>
        <w:t>- Поддержка восстановления по ТЗ</w:t>
      </w:r>
      <w:r w:rsidRPr="006E0BCD">
        <w:rPr>
          <w:lang w:val="ru-RU"/>
        </w:rPr>
        <w:br/>
        <w:t>- Архитектура без взаимных завис</w:t>
      </w:r>
      <w:r w:rsidRPr="006E0BCD">
        <w:rPr>
          <w:lang w:val="ru-RU"/>
        </w:rPr>
        <w:t>имостей между модулями</w:t>
      </w:r>
    </w:p>
    <w:p w:rsidR="0089560A" w:rsidRPr="006E0BCD" w:rsidRDefault="006E0BCD">
      <w:pPr>
        <w:pStyle w:val="1"/>
        <w:rPr>
          <w:lang w:val="ru-RU"/>
        </w:rPr>
      </w:pPr>
      <w:r>
        <w:t>📦</w:t>
      </w:r>
      <w:r w:rsidRPr="006E0BCD">
        <w:rPr>
          <w:lang w:val="ru-RU"/>
        </w:rPr>
        <w:t xml:space="preserve"> Выходные файлы</w:t>
      </w:r>
    </w:p>
    <w:p w:rsidR="0089560A" w:rsidRPr="006E0BCD" w:rsidRDefault="006E0BCD">
      <w:pPr>
        <w:rPr>
          <w:lang w:val="ru-RU"/>
        </w:rPr>
      </w:pPr>
      <w:r w:rsidRPr="006E0BCD">
        <w:rPr>
          <w:lang w:val="ru-RU"/>
        </w:rPr>
        <w:t>Все *.</w:t>
      </w:r>
      <w:r>
        <w:t>py</w:t>
      </w:r>
      <w:r w:rsidRPr="006E0BCD">
        <w:rPr>
          <w:lang w:val="ru-RU"/>
        </w:rPr>
        <w:t xml:space="preserve"> модули + </w:t>
      </w:r>
      <w:r>
        <w:t>TeachAI</w:t>
      </w:r>
      <w:r w:rsidRPr="006E0BCD">
        <w:rPr>
          <w:lang w:val="ru-RU"/>
        </w:rPr>
        <w:t>.</w:t>
      </w:r>
      <w:r>
        <w:t>ipynb</w:t>
      </w:r>
      <w:r w:rsidRPr="006E0BCD">
        <w:rPr>
          <w:lang w:val="ru-RU"/>
        </w:rPr>
        <w:t xml:space="preserve"> + логи в /</w:t>
      </w:r>
      <w:r>
        <w:t>data</w:t>
      </w:r>
    </w:p>
    <w:sectPr w:rsidR="0089560A" w:rsidRPr="006E0BCD" w:rsidSect="006E0BCD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BCD"/>
    <w:rsid w:val="008956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7E9ECB-D5DC-4EBA-85C3-CCE97C753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Игорь Пучкин</cp:lastModifiedBy>
  <cp:revision>2</cp:revision>
  <dcterms:created xsi:type="dcterms:W3CDTF">2013-12-23T23:15:00Z</dcterms:created>
  <dcterms:modified xsi:type="dcterms:W3CDTF">2025-04-21T17:04:00Z</dcterms:modified>
  <cp:category/>
</cp:coreProperties>
</file>